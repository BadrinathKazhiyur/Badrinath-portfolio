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1FF7A" w14:textId="068D3221" w:rsidR="00021FF8" w:rsidRDefault="007F5D46">
      <w:r>
        <w:rPr>
          <w:b/>
        </w:rPr>
        <w:t xml:space="preserve">KAZHIYUR </w:t>
      </w:r>
      <w:r>
        <w:rPr>
          <w:b/>
        </w:rPr>
        <w:t xml:space="preserve">BADRINATH </w:t>
      </w:r>
    </w:p>
    <w:p w14:paraId="5B3297AD" w14:textId="77777777" w:rsidR="00021FF8" w:rsidRDefault="007F5D46">
      <w:r>
        <w:t>Hyderabad, India | badrinathrajan23@gmail.com | +91 6281550028</w:t>
      </w:r>
    </w:p>
    <w:p w14:paraId="3EF1B611" w14:textId="77777777" w:rsidR="00021FF8" w:rsidRDefault="00021FF8"/>
    <w:p w14:paraId="59E28B6E" w14:textId="77777777" w:rsidR="00021FF8" w:rsidRDefault="007F5D46">
      <w:r>
        <w:rPr>
          <w:b/>
        </w:rPr>
        <w:t>PROFESSIONAL SUMMARY</w:t>
      </w:r>
    </w:p>
    <w:p w14:paraId="630BF252" w14:textId="77777777" w:rsidR="00021FF8" w:rsidRDefault="007F5D46">
      <w:r>
        <w:t xml:space="preserve">Operations and catalog specialist with 5.6 years of experience at Amazon, driving process excellence, automation, defect reduction, and catalog </w:t>
      </w:r>
      <w:r>
        <w:t>optimization across global marketplaces. Skilled in data-driven problem-solving, SOP design, product launch execution, and stakeholder management.</w:t>
      </w:r>
    </w:p>
    <w:p w14:paraId="5C5C1B30" w14:textId="77777777" w:rsidR="00021FF8" w:rsidRDefault="007F5D46">
      <w:r>
        <w:rPr>
          <w:b/>
        </w:rPr>
        <w:t>CORE SKILLS</w:t>
      </w:r>
    </w:p>
    <w:p w14:paraId="548BF3C0" w14:textId="77777777" w:rsidR="00021FF8" w:rsidRDefault="007F5D46">
      <w:pPr>
        <w:pStyle w:val="ListBullet"/>
      </w:pPr>
      <w:r>
        <w:t>Process Improvement &amp; Lean | SOP Development | Catalog Optimization</w:t>
      </w:r>
    </w:p>
    <w:p w14:paraId="1812FB7F" w14:textId="77777777" w:rsidR="00021FF8" w:rsidRDefault="007F5D46">
      <w:pPr>
        <w:pStyle w:val="ListBullet"/>
      </w:pPr>
      <w:r>
        <w:t>Product Launch Readiness | Da</w:t>
      </w:r>
      <w:r>
        <w:t>ta Analysis | Troubleshooting Frameworks</w:t>
      </w:r>
    </w:p>
    <w:p w14:paraId="2B46FC72" w14:textId="77777777" w:rsidR="00021FF8" w:rsidRDefault="007F5D46">
      <w:pPr>
        <w:pStyle w:val="ListBullet"/>
      </w:pPr>
      <w:r>
        <w:t>Stakeholder &amp; Vendor Management | Automation Ideas | Quality Governance</w:t>
      </w:r>
    </w:p>
    <w:p w14:paraId="5D4F7BED" w14:textId="77777777" w:rsidR="00021FF8" w:rsidRDefault="007F5D46">
      <w:pPr>
        <w:pStyle w:val="ListBullet"/>
      </w:pPr>
      <w:r>
        <w:t>Helium10 Search Optimization | Account Handling | Business Reviews</w:t>
      </w:r>
    </w:p>
    <w:p w14:paraId="4D521D1F" w14:textId="77777777" w:rsidR="00021FF8" w:rsidRDefault="007F5D46">
      <w:r>
        <w:rPr>
          <w:b/>
        </w:rPr>
        <w:t>PROFESSIONAL EXPERIENCE</w:t>
      </w:r>
    </w:p>
    <w:p w14:paraId="623408EC" w14:textId="77777777" w:rsidR="00021FF8" w:rsidRDefault="007F5D46">
      <w:r>
        <w:t xml:space="preserve">Transportation Specialist — Amazon India | Jul 2025 </w:t>
      </w:r>
      <w:r>
        <w:t>– Present</w:t>
      </w:r>
    </w:p>
    <w:p w14:paraId="01473DB3" w14:textId="77777777" w:rsidR="00021FF8" w:rsidRDefault="007F5D46">
      <w:pPr>
        <w:pStyle w:val="ListBullet"/>
      </w:pPr>
      <w:r>
        <w:t>Managed shipment operations and resolved high-priority escalations ensuring SLA adherence.</w:t>
      </w:r>
    </w:p>
    <w:p w14:paraId="2516A816" w14:textId="77777777" w:rsidR="00021FF8" w:rsidRDefault="007F5D46">
      <w:pPr>
        <w:pStyle w:val="ListBullet"/>
      </w:pPr>
      <w:r>
        <w:t>Collaborated with cross-functional teams to identify workflow gaps and implement corrective steps.</w:t>
      </w:r>
    </w:p>
    <w:p w14:paraId="713B2656" w14:textId="77777777" w:rsidR="00021FF8" w:rsidRDefault="007F5D46">
      <w:pPr>
        <w:pStyle w:val="ListBullet"/>
      </w:pPr>
      <w:r>
        <w:t>Supported automation initiatives to reduce manual depend</w:t>
      </w:r>
      <w:r>
        <w:t>ency and improve accuracy.</w:t>
      </w:r>
    </w:p>
    <w:p w14:paraId="053AAE7D" w14:textId="420D9FE8" w:rsidR="00021FF8" w:rsidRDefault="007F5D46">
      <w:pPr>
        <w:pStyle w:val="ListBullet"/>
      </w:pPr>
      <w:r>
        <w:t>Coordinated with customers and factories to ensure timely delivery of orders and smooth supply flow.</w:t>
      </w:r>
    </w:p>
    <w:p w14:paraId="601D22A2" w14:textId="42184292" w:rsidR="00021FF8" w:rsidRDefault="007F5D46">
      <w:pPr>
        <w:pStyle w:val="ListBullet"/>
      </w:pPr>
      <w:r>
        <w:t>Handled customer documentation and vendor application for</w:t>
      </w:r>
      <w:r>
        <w:t>ms with timely submission.</w:t>
      </w:r>
    </w:p>
    <w:p w14:paraId="58C697C3" w14:textId="11C5D3C9" w:rsidR="00021FF8" w:rsidRDefault="007F5D46">
      <w:pPr>
        <w:pStyle w:val="ListBullet"/>
      </w:pPr>
      <w:r>
        <w:t xml:space="preserve"> Coordinated with suppliers and office staff for accurate and timely logistics documentation.</w:t>
      </w:r>
    </w:p>
    <w:p w14:paraId="34070C6D" w14:textId="6D5A8242" w:rsidR="00021FF8" w:rsidRDefault="007F5D46">
      <w:pPr>
        <w:pStyle w:val="ListBullet"/>
      </w:pPr>
      <w:r>
        <w:t xml:space="preserve"> </w:t>
      </w:r>
      <w:r>
        <w:t>Collaborated with freight and logistics teams to e</w:t>
      </w:r>
      <w:r>
        <w:t>nsure on-time supply dispatch.</w:t>
      </w:r>
    </w:p>
    <w:p w14:paraId="0D7477BC" w14:textId="416D5AAD" w:rsidR="00021FF8" w:rsidRDefault="007F5D46">
      <w:pPr>
        <w:pStyle w:val="ListBullet"/>
      </w:pPr>
      <w:r>
        <w:t xml:space="preserve"> </w:t>
      </w:r>
      <w:r>
        <w:t>Worked closely with the marketing team to align order requirements with supply timelines.</w:t>
      </w:r>
    </w:p>
    <w:p w14:paraId="48221B5F" w14:textId="0B07FD88" w:rsidR="00021FF8" w:rsidRDefault="007F5D46">
      <w:pPr>
        <w:pStyle w:val="ListBullet"/>
      </w:pPr>
      <w:r>
        <w:t xml:space="preserve"> </w:t>
      </w:r>
      <w:r>
        <w:t xml:space="preserve">Coordinated with customers and delivery station </w:t>
      </w:r>
      <w:r>
        <w:t>to ensure timely delivery of orders and uninterrupted supply flow.</w:t>
      </w:r>
    </w:p>
    <w:p w14:paraId="704D0F75" w14:textId="7887EB1D" w:rsidR="00021FF8" w:rsidRDefault="007F5D46">
      <w:pPr>
        <w:pStyle w:val="ListBullet"/>
      </w:pPr>
      <w:r>
        <w:t>Completed vendor application forms and customer-required documentation accurately and within deadlines.</w:t>
      </w:r>
    </w:p>
    <w:p w14:paraId="3DB88F4C" w14:textId="45DD4D0F" w:rsidR="00021FF8" w:rsidRDefault="007F5D46" w:rsidP="007F5D46">
      <w:pPr>
        <w:pStyle w:val="ListBullet"/>
      </w:pPr>
      <w:r>
        <w:t>Coordinated with suppliers and office staff to ensure timely lo</w:t>
      </w:r>
      <w:r>
        <w:t>gistics documentation and process compliance.</w:t>
      </w:r>
    </w:p>
    <w:p w14:paraId="6C5E3D8F" w14:textId="0E905D51" w:rsidR="00021FF8" w:rsidRDefault="007F5D46">
      <w:pPr>
        <w:pStyle w:val="ListBullet"/>
      </w:pPr>
      <w:r>
        <w:t>Collaborated with freight and logistics teams to ensure on-time supply dispatch and shipment tracking.</w:t>
      </w:r>
    </w:p>
    <w:p w14:paraId="766C86D0" w14:textId="5C5A78C3" w:rsidR="00021FF8" w:rsidRDefault="007F5D46">
      <w:pPr>
        <w:pStyle w:val="ListBullet"/>
      </w:pPr>
      <w:r>
        <w:t>Worked with the marketing team to align orders, promotional plans, and supply schedules.</w:t>
      </w:r>
    </w:p>
    <w:p w14:paraId="3C7CE11C" w14:textId="77777777" w:rsidR="00021FF8" w:rsidRDefault="007F5D46">
      <w:r>
        <w:lastRenderedPageBreak/>
        <w:t>Catalog Lead — Amazon India | Jun 2023 – Jul 2025</w:t>
      </w:r>
    </w:p>
    <w:p w14:paraId="1DD4B947" w14:textId="77777777" w:rsidR="00021FF8" w:rsidRDefault="007F5D46">
      <w:pPr>
        <w:pStyle w:val="ListBullet"/>
      </w:pPr>
      <w:r>
        <w:t>Created, optimized, and audited product listings across global marketplaces ensuring 100% data accuracy.</w:t>
      </w:r>
    </w:p>
    <w:p w14:paraId="04D4A4ED" w14:textId="77777777" w:rsidR="00021FF8" w:rsidRDefault="007F5D46">
      <w:pPr>
        <w:pStyle w:val="ListBullet"/>
      </w:pPr>
      <w:r>
        <w:t>Conducted quality checks, RCA, and process audits improving catalog accuracy by 18%.</w:t>
      </w:r>
    </w:p>
    <w:p w14:paraId="6CC7BA30" w14:textId="77777777" w:rsidR="00021FF8" w:rsidRDefault="007F5D46">
      <w:pPr>
        <w:pStyle w:val="ListBullet"/>
      </w:pPr>
      <w:r>
        <w:t>Designed SOPs and introduced automation tools, including an AI-driven Excel reporting solution.</w:t>
      </w:r>
    </w:p>
    <w:p w14:paraId="453EB614" w14:textId="77777777" w:rsidR="00021FF8" w:rsidRDefault="007F5D46">
      <w:pPr>
        <w:pStyle w:val="ListBullet"/>
      </w:pPr>
      <w:r>
        <w:t>Used Helium10 and search-optimization strategies to keep products ranked at</w:t>
      </w:r>
      <w:r>
        <w:t xml:space="preserve"> the top of search results.</w:t>
      </w:r>
    </w:p>
    <w:p w14:paraId="11DBF3D0" w14:textId="77777777" w:rsidR="00021FF8" w:rsidRDefault="007F5D46">
      <w:pPr>
        <w:pStyle w:val="ListBullet"/>
      </w:pPr>
      <w:r>
        <w:t>Managed vendor and brand accounts, recommending tailored catalog and optimization solutions.</w:t>
      </w:r>
    </w:p>
    <w:p w14:paraId="3E251E2C" w14:textId="77777777" w:rsidR="00021FF8" w:rsidRDefault="007F5D46">
      <w:pPr>
        <w:pStyle w:val="ListBullet"/>
      </w:pPr>
      <w:r>
        <w:t>Conducted business reviews and built data-driven short- and long-term sales growth strategies.</w:t>
      </w:r>
    </w:p>
    <w:p w14:paraId="31034CE3" w14:textId="77777777" w:rsidR="00021FF8" w:rsidRDefault="007F5D46">
      <w:pPr>
        <w:pStyle w:val="ListBullet"/>
      </w:pPr>
      <w:r>
        <w:t xml:space="preserve">Specialized in product launch readiness </w:t>
      </w:r>
      <w:r>
        <w:t>and brand campaign management.</w:t>
      </w:r>
    </w:p>
    <w:p w14:paraId="66A95E34" w14:textId="77777777" w:rsidR="00021FF8" w:rsidRDefault="007F5D46">
      <w:pPr>
        <w:pStyle w:val="ListBullet"/>
      </w:pPr>
      <w:r>
        <w:t>Led Samsung Q3 launch QA and delivered defect-free listings during high-visibility events.</w:t>
      </w:r>
    </w:p>
    <w:p w14:paraId="0A8FE482" w14:textId="77777777" w:rsidR="00021FF8" w:rsidRDefault="007F5D46">
      <w:r>
        <w:t>Catalog Associate — Amazon India | Sep 2021 – Jun 2023</w:t>
      </w:r>
    </w:p>
    <w:p w14:paraId="4D3E0D1E" w14:textId="77777777" w:rsidR="00021FF8" w:rsidRDefault="007F5D46">
      <w:pPr>
        <w:pStyle w:val="ListBullet"/>
      </w:pPr>
      <w:r>
        <w:t>Managed and updated product data including titles, images, pricing, and attribu</w:t>
      </w:r>
      <w:r>
        <w:t>tes.</w:t>
      </w:r>
    </w:p>
    <w:p w14:paraId="608A1316" w14:textId="77777777" w:rsidR="00021FF8" w:rsidRDefault="007F5D46">
      <w:pPr>
        <w:pStyle w:val="ListBullet"/>
      </w:pPr>
      <w:r>
        <w:t>Performed regular catalog audits ensuring compliance with Amazon global standards.</w:t>
      </w:r>
    </w:p>
    <w:p w14:paraId="2C0B0F01" w14:textId="77777777" w:rsidR="00021FF8" w:rsidRDefault="007F5D46">
      <w:pPr>
        <w:pStyle w:val="ListBullet"/>
      </w:pPr>
      <w:r>
        <w:t>Collaborated with cross-functional teams to strengthen catalog governance frameworks.</w:t>
      </w:r>
    </w:p>
    <w:p w14:paraId="3F4B754D" w14:textId="77777777" w:rsidR="00021FF8" w:rsidRDefault="007F5D46">
      <w:r>
        <w:t>Process Associate — AG Health | Jun 2020 – Aug 2021</w:t>
      </w:r>
    </w:p>
    <w:p w14:paraId="4CDFDFF1" w14:textId="77777777" w:rsidR="00021FF8" w:rsidRDefault="007F5D46">
      <w:pPr>
        <w:pStyle w:val="ListBullet"/>
      </w:pPr>
      <w:r>
        <w:t>Handled healthcare data proces</w:t>
      </w:r>
      <w:r>
        <w:t>sing achieving 100% SLA compliance.</w:t>
      </w:r>
    </w:p>
    <w:p w14:paraId="439EF9A4" w14:textId="77777777" w:rsidR="00021FF8" w:rsidRDefault="007F5D46">
      <w:pPr>
        <w:pStyle w:val="ListBullet"/>
      </w:pPr>
      <w:r>
        <w:t>Supported SOP optimization and daily workflow documentation.</w:t>
      </w:r>
    </w:p>
    <w:p w14:paraId="44DBE14B" w14:textId="77777777" w:rsidR="00021FF8" w:rsidRDefault="007F5D46">
      <w:r>
        <w:rPr>
          <w:b/>
        </w:rPr>
        <w:t>KEY PROJECTS</w:t>
      </w:r>
    </w:p>
    <w:p w14:paraId="425ED67C" w14:textId="77777777" w:rsidR="00021FF8" w:rsidRDefault="007F5D46">
      <w:pPr>
        <w:pStyle w:val="ListBullet"/>
      </w:pPr>
      <w:r>
        <w:t>CA Marketplace Reporting &amp; SOP Standardization — Created structured SOP with workflows, troubleshooting guidelines, and CTIs; resolved TTR TP90 di</w:t>
      </w:r>
      <w:r>
        <w:t>screpancies and maintained accurate WBR/MBR/EOD reporting.</w:t>
      </w:r>
    </w:p>
    <w:p w14:paraId="4B571D86" w14:textId="77777777" w:rsidR="00021FF8" w:rsidRDefault="007F5D46">
      <w:pPr>
        <w:pStyle w:val="ListBullet"/>
      </w:pPr>
      <w:r>
        <w:t>Major Product Launches — Managed variation fixes across 100+ ASINs (Pixel 9) generating $423K GMS; supported Samsung S24 FE, Ring AI Smart Ring, Galaxy Book5 Pro contributing $116.5K GMS.</w:t>
      </w:r>
    </w:p>
    <w:p w14:paraId="68148CA5" w14:textId="77777777" w:rsidR="00021FF8" w:rsidRDefault="007F5D46">
      <w:pPr>
        <w:pStyle w:val="ListBullet"/>
      </w:pPr>
      <w:r>
        <w:t xml:space="preserve">Reactive </w:t>
      </w:r>
      <w:r>
        <w:t>Task Support — Resolved 3,500+ ASIN issues across AU/CA Softlines &amp; Hardlines; improved operational alignment through training vendor and brand specialists.</w:t>
      </w:r>
    </w:p>
    <w:p w14:paraId="77649684" w14:textId="77777777" w:rsidR="00021FF8" w:rsidRDefault="007F5D46">
      <w:r>
        <w:rPr>
          <w:b/>
        </w:rPr>
        <w:t>EDUCATION</w:t>
      </w:r>
    </w:p>
    <w:p w14:paraId="68EF3A77" w14:textId="77777777" w:rsidR="00021FF8" w:rsidRDefault="007F5D46">
      <w:r>
        <w:t>Bachelor of Science (Physics), Osmania University — Hyderabad, Telangana</w:t>
      </w:r>
    </w:p>
    <w:sectPr w:rsidR="00021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F8"/>
    <w:rsid w:val="00034616"/>
    <w:rsid w:val="0006063C"/>
    <w:rsid w:val="0015074B"/>
    <w:rsid w:val="0029639D"/>
    <w:rsid w:val="00326F90"/>
    <w:rsid w:val="007F5D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08335"/>
  <w14:defaultImageDpi w14:val="300"/>
  <w15:docId w15:val="{545E8B01-60AA-4377-A417-5A67E212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Kazhiyur</cp:lastModifiedBy>
  <cp:revision>2</cp:revision>
  <dcterms:created xsi:type="dcterms:W3CDTF">2013-12-23T23:15:00Z</dcterms:created>
  <dcterms:modified xsi:type="dcterms:W3CDTF">2025-11-21T10:43:00Z</dcterms:modified>
  <cp:category/>
</cp:coreProperties>
</file>